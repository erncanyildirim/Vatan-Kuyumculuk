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0"/>
        </w:rPr>
        <w:t>YETKİ BELGESİ / AUTHORIZATION LETTER</w:t>
      </w:r>
    </w:p>
    <w:p>
      <w:pPr>
        <w:spacing w:after="80"/>
      </w:pPr>
      <w:r>
        <w:rPr>
          <w:b/>
        </w:rPr>
        <w:t xml:space="preserve">Tarih / Date: </w:t>
      </w:r>
      <w:r>
        <w:t>…… / …… / 2026</w:t>
      </w:r>
    </w:p>
    <w:p>
      <w:pPr>
        <w:spacing w:after="80"/>
      </w:pPr>
      <w:r>
        <w:rPr>
          <w:b/>
        </w:rPr>
        <w:t xml:space="preserve">İşletme / Business: </w:t>
      </w:r>
      <w:r>
        <w:t>Vatan Kuyumculuk</w:t>
      </w:r>
    </w:p>
    <w:p>
      <w:pPr>
        <w:spacing w:after="80"/>
      </w:pPr>
      <w:r>
        <w:rPr>
          <w:b/>
        </w:rPr>
        <w:t xml:space="preserve">İşletme sahibi / Owner: </w:t>
      </w:r>
      <w:r>
        <w:t>………………………………………………</w:t>
      </w:r>
    </w:p>
    <w:p>
      <w:pPr>
        <w:spacing w:after="80"/>
      </w:pPr>
      <w:r>
        <w:rPr>
          <w:b/>
        </w:rPr>
        <w:t xml:space="preserve">Adres / Address: </w:t>
      </w:r>
      <w:r>
        <w:t>……………………………………………… Osmaniye, Türkiye</w:t>
      </w:r>
    </w:p>
    <w:p>
      <w:pPr>
        <w:spacing w:after="80"/>
      </w:pPr>
      <w:r>
        <w:rPr>
          <w:b/>
        </w:rPr>
        <w:t xml:space="preserve">Vergi dairesi ve no / Tax office and ID: </w:t>
      </w:r>
      <w:r>
        <w:t>………………………………………………</w:t>
      </w:r>
    </w:p>
    <w:p>
      <w:pPr>
        <w:spacing w:after="80"/>
      </w:pPr>
      <w:r>
        <w:rPr>
          <w:b/>
        </w:rPr>
        <w:t xml:space="preserve">Telefon / Phone: </w:t>
      </w:r>
      <w:r>
        <w:t>+90 505 434 85 92</w:t>
      </w:r>
    </w:p>
    <w:p>
      <w:pPr>
        <w:spacing w:after="160"/>
      </w:pPr>
      <w:r>
        <w:rPr>
          <w:b w:val="0"/>
        </w:rPr>
      </w:r>
    </w:p>
    <w:p>
      <w:pPr>
        <w:spacing w:after="240"/>
      </w:pPr>
      <w:r>
        <w:rPr>
          <w:b w:val="0"/>
        </w:rPr>
        <w:t>Vatan Kuyumculuk'un sahibi olarak, Eren Can Yıldırım adlı kişiye; işletmemizin adını, logosunu ve iletişim bilgilerini içeren "Vatan Kuyumculuk Osmaniye" mobil uygulamasını kendi Apple Developer ve Google Play geliştirici hesapları üzerinden yayınlama, güncelleme ve yönetme yetkisi verdiğimi beyan ederim.</w:t>
      </w:r>
    </w:p>
    <w:p>
      <w:pPr>
        <w:spacing w:after="240"/>
      </w:pPr>
      <w:r>
        <w:rPr>
          <w:b w:val="0"/>
        </w:rPr>
        <w:t>As the owner of Vatan Kuyumculuk, I hereby authorize Eren Can Yildirim to publish, update and manage the "Vatan Kuyumculuk Osmaniye" mobile application, which uses our business name, logo and contact information, through their personal Apple Developer and Google Play developer accounts.</w:t>
      </w:r>
    </w:p>
    <w:p>
      <w:pPr>
        <w:spacing w:after="80"/>
      </w:pPr>
      <w:r>
        <w:rPr>
          <w:b/>
        </w:rPr>
        <w:t xml:space="preserve">Uygulama kimliği / App identifier: </w:t>
      </w:r>
      <w:r>
        <w:t>com.suer.vatankuyumculuk</w:t>
      </w:r>
    </w:p>
    <w:p>
      <w:pPr>
        <w:spacing w:after="480"/>
      </w:pPr>
      <w:r>
        <w:rPr>
          <w:b w:val="0"/>
        </w:rPr>
      </w:r>
    </w:p>
    <w:p>
      <w:pPr>
        <w:spacing w:after="80"/>
      </w:pPr>
      <w:r>
        <w:rPr>
          <w:b/>
        </w:rPr>
        <w:t xml:space="preserve">Ad Soyad / Name: </w:t>
      </w:r>
      <w:r>
        <w:t>………………………………………………</w:t>
      </w:r>
    </w:p>
    <w:p>
      <w:pPr>
        <w:spacing w:after="360"/>
      </w:pPr>
      <w:r>
        <w:rPr>
          <w:b w:val="0"/>
        </w:rPr>
      </w:r>
    </w:p>
    <w:p>
      <w:pPr>
        <w:spacing w:after="80"/>
      </w:pPr>
      <w:r>
        <w:rPr>
          <w:b/>
        </w:rPr>
        <w:t xml:space="preserve">İmza ve kaşe / Signature and stamp: </w:t>
      </w:r>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